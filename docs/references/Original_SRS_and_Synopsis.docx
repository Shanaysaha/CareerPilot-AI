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CareerPilot AI</w:t>
      </w:r>
    </w:p>
    <w:p>
      <w:pPr>
        <w:pStyle w:val="Normal"/>
        <w:jc w:val="center"/>
        <w:rPr/>
      </w:pPr>
      <w:r>
        <w:rPr>
          <w:b/>
        </w:rPr>
        <w:t>SRS + Project Synopsis</w:t>
        <w:br/>
      </w:r>
      <w:r>
        <w:rPr/>
        <w:t>Final Year Major Project Proposal</w:t>
        <w:br/>
        <w:br/>
        <w:t>Course: Bachelor of Computer Applications (BCA)</w:t>
        <w:br/>
        <w:t>Submitted To: Head of Department</w:t>
        <w:br/>
        <w:t>Prepared By: ____________________</w:t>
        <w:br/>
        <w:t>Department of Computer Applications</w:t>
      </w:r>
    </w:p>
    <w:p>
      <w:pPr>
        <w:pStyle w:val="Normal"/>
        <w:rPr/>
      </w:pPr>
      <w:r>
        <w:rPr/>
      </w:r>
      <w:r>
        <w:br w:type="page"/>
      </w:r>
    </w:p>
    <w:p>
      <w:pPr>
        <w:pStyle w:val="Heading1"/>
        <w:spacing w:before="0" w:after="0"/>
        <w:rPr/>
      </w:pPr>
      <w:r>
        <w:rPr/>
        <w:t>Table of Contents</w:t>
      </w:r>
    </w:p>
    <w:p>
      <w:pPr>
        <w:pStyle w:val="Normal"/>
        <w:rPr/>
      </w:pPr>
      <w:r>
        <w:rPr/>
        <w:t>1. 1. Project Overview</w:t>
      </w:r>
    </w:p>
    <w:p>
      <w:pPr>
        <w:pStyle w:val="Normal"/>
        <w:rPr/>
      </w:pPr>
      <w:r>
        <w:rPr/>
        <w:t>2. 2. Objectives &amp; Scope</w:t>
      </w:r>
    </w:p>
    <w:p>
      <w:pPr>
        <w:pStyle w:val="Normal"/>
        <w:rPr/>
      </w:pPr>
      <w:r>
        <w:rPr/>
        <w:t>3. 3. Major Features</w:t>
      </w:r>
    </w:p>
    <w:p>
      <w:pPr>
        <w:pStyle w:val="Normal"/>
        <w:rPr/>
      </w:pPr>
      <w:r>
        <w:rPr/>
        <w:t>4. 4. Software Requirement Specification</w:t>
      </w:r>
    </w:p>
    <w:p>
      <w:pPr>
        <w:pStyle w:val="Normal"/>
        <w:rPr/>
      </w:pPr>
      <w:r>
        <w:rPr/>
        <w:t>5. 5. System Architecture &amp; Technology Stack</w:t>
      </w:r>
    </w:p>
    <w:p>
      <w:pPr>
        <w:pStyle w:val="Normal"/>
        <w:rPr/>
      </w:pPr>
      <w:r>
        <w:rPr/>
        <w:t>6. 6. Expected Outcomes &amp; Future Scope</w:t>
      </w:r>
    </w:p>
    <w:p>
      <w:pPr>
        <w:pStyle w:val="Normal"/>
        <w:rPr/>
      </w:pPr>
      <w:r>
        <w:rPr/>
        <w:t>7. 7. Conclusion</w:t>
      </w:r>
    </w:p>
    <w:p>
      <w:pPr>
        <w:pStyle w:val="Normal"/>
        <w:rPr/>
      </w:pPr>
      <w:r>
        <w:rPr/>
      </w:r>
      <w:r>
        <w:br w:type="page"/>
      </w:r>
    </w:p>
    <w:p>
      <w:pPr>
        <w:pStyle w:val="Heading1"/>
        <w:spacing w:before="0" w:after="0"/>
        <w:rPr/>
      </w:pPr>
      <w:r>
        <w:rPr/>
        <w:t>1. Project Overview</w:t>
      </w:r>
    </w:p>
    <w:p>
      <w:pPr>
        <w:pStyle w:val="Normal"/>
        <w:rPr/>
      </w:pPr>
      <w:r>
        <w:rPr/>
        <w:t>CareerPilot AI is a web-based platform that helps students prepare for placements from one place. It uses Artificial Intelligence to improve resumes, conduct mock interviews, identify skill gaps, recommend learning resources, and track placement readiness. The platform also helps placement officers monitor student progress.</w:t>
      </w:r>
    </w:p>
    <w:p>
      <w:pPr>
        <w:pStyle w:val="Heading2"/>
        <w:rPr/>
      </w:pPr>
      <w:r>
        <w:rPr/>
        <w:t>Problem Statement</w:t>
      </w:r>
    </w:p>
    <w:p>
      <w:pPr>
        <w:pStyle w:val="Normal"/>
        <w:rPr/>
      </w:pPr>
      <w:r>
        <w:rPr/>
        <w:t>Students use many different websites for career preparation. This makes learning difficult to manage and track. Colleges also need a better way to understand each student's placement readiness.</w:t>
      </w:r>
    </w:p>
    <w:p>
      <w:pPr>
        <w:pStyle w:val="Heading1"/>
        <w:rPr/>
      </w:pPr>
      <w:r>
        <w:rPr/>
        <w:t>2. Objectives &amp; Scope</w:t>
      </w:r>
    </w:p>
    <w:p>
      <w:pPr>
        <w:pStyle w:val="ListBullet"/>
        <w:numPr>
          <w:ilvl w:val="0"/>
          <w:numId w:val="1"/>
        </w:numPr>
        <w:rPr/>
      </w:pPr>
      <w:r>
        <w:rPr/>
        <w:t>Build an AI-based career guidance platform.</w:t>
      </w:r>
    </w:p>
    <w:p>
      <w:pPr>
        <w:pStyle w:val="ListBullet"/>
        <w:numPr>
          <w:ilvl w:val="0"/>
          <w:numId w:val="1"/>
        </w:numPr>
        <w:rPr/>
      </w:pPr>
      <w:r>
        <w:rPr/>
        <w:t>Improve resumes using AI.</w:t>
      </w:r>
    </w:p>
    <w:p>
      <w:pPr>
        <w:pStyle w:val="ListBullet"/>
        <w:numPr>
          <w:ilvl w:val="0"/>
          <w:numId w:val="1"/>
        </w:numPr>
        <w:rPr/>
      </w:pPr>
      <w:r>
        <w:rPr/>
        <w:t>Provide AI mock interviews.</w:t>
      </w:r>
    </w:p>
    <w:p>
      <w:pPr>
        <w:pStyle w:val="ListBullet"/>
        <w:numPr>
          <w:ilvl w:val="0"/>
          <w:numId w:val="1"/>
        </w:numPr>
        <w:rPr/>
      </w:pPr>
      <w:r>
        <w:rPr/>
        <w:t>Recommend learning resources.</w:t>
      </w:r>
    </w:p>
    <w:p>
      <w:pPr>
        <w:pStyle w:val="ListBullet"/>
        <w:numPr>
          <w:ilvl w:val="0"/>
          <w:numId w:val="1"/>
        </w:numPr>
        <w:rPr/>
      </w:pPr>
      <w:r>
        <w:rPr/>
        <w:t>Track placement readiness.</w:t>
      </w:r>
    </w:p>
    <w:p>
      <w:pPr>
        <w:pStyle w:val="ListBullet"/>
        <w:numPr>
          <w:ilvl w:val="0"/>
          <w:numId w:val="1"/>
        </w:numPr>
        <w:rPr/>
      </w:pPr>
      <w:r>
        <w:rPr/>
        <w:t>Help placement officers monitor progress.</w:t>
      </w:r>
    </w:p>
    <w:p>
      <w:pPr>
        <w:pStyle w:val="Heading2"/>
        <w:rPr/>
      </w:pPr>
      <w:r>
        <w:rPr/>
        <w:t>Scope</w:t>
      </w:r>
    </w:p>
    <w:p>
      <w:pPr>
        <w:pStyle w:val="Normal"/>
        <w:rPr/>
      </w:pPr>
      <w:r>
        <w:rPr/>
        <w:t>The system is designed for college students, placement cells, and faculty members. It supports internship and placement preparation through one integrated platform.</w:t>
      </w:r>
    </w:p>
    <w:p>
      <w:pPr>
        <w:pStyle w:val="Heading1"/>
        <w:rPr/>
      </w:pPr>
      <w:r>
        <w:rPr/>
        <w:t>3. Major Features</w:t>
      </w:r>
    </w:p>
    <w:p>
      <w:pPr>
        <w:pStyle w:val="ListBullet"/>
        <w:numPr>
          <w:ilvl w:val="0"/>
          <w:numId w:val="1"/>
        </w:numPr>
        <w:rPr/>
      </w:pPr>
      <w:r>
        <w:rPr/>
        <w:t>AI Resume Analyzer</w:t>
      </w:r>
    </w:p>
    <w:p>
      <w:pPr>
        <w:pStyle w:val="ListBullet"/>
        <w:numPr>
          <w:ilvl w:val="0"/>
          <w:numId w:val="1"/>
        </w:numPr>
        <w:rPr/>
      </w:pPr>
      <w:r>
        <w:rPr/>
        <w:t>Resume Builder</w:t>
      </w:r>
    </w:p>
    <w:p>
      <w:pPr>
        <w:pStyle w:val="ListBullet"/>
        <w:numPr>
          <w:ilvl w:val="0"/>
          <w:numId w:val="1"/>
        </w:numPr>
        <w:rPr/>
      </w:pPr>
      <w:r>
        <w:rPr/>
        <w:t>AI Mock Interviews</w:t>
      </w:r>
    </w:p>
    <w:p>
      <w:pPr>
        <w:pStyle w:val="ListBullet"/>
        <w:numPr>
          <w:ilvl w:val="0"/>
          <w:numId w:val="1"/>
        </w:numPr>
        <w:rPr/>
      </w:pPr>
      <w:r>
        <w:rPr/>
        <w:t>Skill Gap Analysis</w:t>
      </w:r>
    </w:p>
    <w:p>
      <w:pPr>
        <w:pStyle w:val="ListBullet"/>
        <w:numPr>
          <w:ilvl w:val="0"/>
          <w:numId w:val="1"/>
        </w:numPr>
        <w:rPr/>
      </w:pPr>
      <w:r>
        <w:rPr/>
        <w:t>Career Recommendations</w:t>
      </w:r>
    </w:p>
    <w:p>
      <w:pPr>
        <w:pStyle w:val="ListBullet"/>
        <w:numPr>
          <w:ilvl w:val="0"/>
          <w:numId w:val="1"/>
        </w:numPr>
        <w:rPr/>
      </w:pPr>
      <w:r>
        <w:rPr/>
        <w:t>Coding Practice</w:t>
      </w:r>
    </w:p>
    <w:p>
      <w:pPr>
        <w:pStyle w:val="ListBullet"/>
        <w:numPr>
          <w:ilvl w:val="0"/>
          <w:numId w:val="1"/>
        </w:numPr>
        <w:rPr/>
      </w:pPr>
      <w:r>
        <w:rPr/>
        <w:t>Aptitude Tests</w:t>
      </w:r>
    </w:p>
    <w:p>
      <w:pPr>
        <w:pStyle w:val="ListBullet"/>
        <w:numPr>
          <w:ilvl w:val="0"/>
          <w:numId w:val="1"/>
        </w:numPr>
        <w:rPr/>
      </w:pPr>
      <w:r>
        <w:rPr/>
        <w:t>Placement Readiness Score</w:t>
      </w:r>
    </w:p>
    <w:p>
      <w:pPr>
        <w:pStyle w:val="ListBullet"/>
        <w:numPr>
          <w:ilvl w:val="0"/>
          <w:numId w:val="1"/>
        </w:numPr>
        <w:rPr/>
      </w:pPr>
      <w:r>
        <w:rPr/>
        <w:t>Progress Dashboard</w:t>
      </w:r>
    </w:p>
    <w:p>
      <w:pPr>
        <w:pStyle w:val="ListBullet"/>
        <w:numPr>
          <w:ilvl w:val="0"/>
          <w:numId w:val="1"/>
        </w:numPr>
        <w:rPr/>
      </w:pPr>
      <w:r>
        <w:rPr/>
        <w:t>Placement Notifications</w:t>
      </w:r>
    </w:p>
    <w:p>
      <w:pPr>
        <w:pStyle w:val="ListBullet"/>
        <w:numPr>
          <w:ilvl w:val="0"/>
          <w:numId w:val="1"/>
        </w:numPr>
        <w:rPr/>
      </w:pPr>
      <w:r>
        <w:rPr/>
        <w:t>Admin Dashboard</w:t>
      </w:r>
    </w:p>
    <w:p>
      <w:pPr>
        <w:pStyle w:val="ListBullet"/>
        <w:numPr>
          <w:ilvl w:val="0"/>
          <w:numId w:val="1"/>
        </w:numPr>
        <w:rPr/>
      </w:pPr>
      <w:r>
        <w:rPr/>
        <w:t>Student Performance Reports</w:t>
      </w:r>
    </w:p>
    <w:p>
      <w:pPr>
        <w:pStyle w:val="Heading1"/>
        <w:rPr/>
      </w:pPr>
      <w:r>
        <w:rPr/>
        <w:t>4. Software Requirement Specification</w:t>
      </w:r>
    </w:p>
    <w:p>
      <w:pPr>
        <w:pStyle w:val="Heading2"/>
        <w:rPr/>
      </w:pPr>
      <w:r>
        <w:rPr/>
        <w:t>Functional Requirements</w:t>
      </w:r>
    </w:p>
    <w:p>
      <w:pPr>
        <w:pStyle w:val="ListBullet"/>
        <w:numPr>
          <w:ilvl w:val="0"/>
          <w:numId w:val="1"/>
        </w:numPr>
        <w:rPr/>
      </w:pPr>
      <w:r>
        <w:rPr/>
        <w:t>User Registration and Login</w:t>
      </w:r>
    </w:p>
    <w:p>
      <w:pPr>
        <w:pStyle w:val="ListBullet"/>
        <w:numPr>
          <w:ilvl w:val="0"/>
          <w:numId w:val="1"/>
        </w:numPr>
        <w:rPr/>
      </w:pPr>
      <w:r>
        <w:rPr/>
        <w:t>Resume Upload and AI Analysis</w:t>
      </w:r>
    </w:p>
    <w:p>
      <w:pPr>
        <w:pStyle w:val="ListBullet"/>
        <w:numPr>
          <w:ilvl w:val="0"/>
          <w:numId w:val="1"/>
        </w:numPr>
        <w:rPr/>
      </w:pPr>
      <w:r>
        <w:rPr/>
        <w:t>AI Mock Interview</w:t>
      </w:r>
    </w:p>
    <w:p>
      <w:pPr>
        <w:pStyle w:val="ListBullet"/>
        <w:numPr>
          <w:ilvl w:val="0"/>
          <w:numId w:val="1"/>
        </w:numPr>
        <w:rPr/>
      </w:pPr>
      <w:r>
        <w:rPr/>
        <w:t>Career Recommendations</w:t>
      </w:r>
    </w:p>
    <w:p>
      <w:pPr>
        <w:pStyle w:val="ListBullet"/>
        <w:numPr>
          <w:ilvl w:val="0"/>
          <w:numId w:val="1"/>
        </w:numPr>
        <w:rPr/>
      </w:pPr>
      <w:r>
        <w:rPr/>
        <w:t>Dashboard and Reports</w:t>
      </w:r>
    </w:p>
    <w:p>
      <w:pPr>
        <w:pStyle w:val="ListBullet"/>
        <w:numPr>
          <w:ilvl w:val="0"/>
          <w:numId w:val="1"/>
        </w:numPr>
        <w:rPr/>
      </w:pPr>
      <w:r>
        <w:rPr/>
        <w:t>Notifications</w:t>
      </w:r>
    </w:p>
    <w:p>
      <w:pPr>
        <w:pStyle w:val="ListBullet"/>
        <w:numPr>
          <w:ilvl w:val="0"/>
          <w:numId w:val="1"/>
        </w:numPr>
        <w:rPr/>
      </w:pPr>
      <w:r>
        <w:rPr/>
        <w:t>Role-Based Access</w:t>
      </w:r>
    </w:p>
    <w:p>
      <w:pPr>
        <w:pStyle w:val="Heading2"/>
        <w:rPr/>
      </w:pPr>
      <w:r>
        <w:rPr/>
        <w:t>Non-Functional Requirements</w:t>
      </w:r>
    </w:p>
    <w:p>
      <w:pPr>
        <w:pStyle w:val="ListBullet"/>
        <w:numPr>
          <w:ilvl w:val="0"/>
          <w:numId w:val="1"/>
        </w:numPr>
        <w:rPr/>
      </w:pPr>
      <w:r>
        <w:rPr/>
        <w:t>Secure Login</w:t>
      </w:r>
    </w:p>
    <w:p>
      <w:pPr>
        <w:pStyle w:val="ListBullet"/>
        <w:numPr>
          <w:ilvl w:val="0"/>
          <w:numId w:val="1"/>
        </w:numPr>
        <w:rPr/>
      </w:pPr>
      <w:r>
        <w:rPr/>
        <w:t>Fast Performance</w:t>
      </w:r>
    </w:p>
    <w:p>
      <w:pPr>
        <w:pStyle w:val="ListBullet"/>
        <w:numPr>
          <w:ilvl w:val="0"/>
          <w:numId w:val="1"/>
        </w:numPr>
        <w:rPr/>
      </w:pPr>
      <w:r>
        <w:rPr/>
        <w:t>Responsive Design</w:t>
      </w:r>
    </w:p>
    <w:p>
      <w:pPr>
        <w:pStyle w:val="ListBullet"/>
        <w:numPr>
          <w:ilvl w:val="0"/>
          <w:numId w:val="1"/>
        </w:numPr>
        <w:rPr/>
      </w:pPr>
      <w:r>
        <w:rPr/>
        <w:t>Reliable System</w:t>
      </w:r>
    </w:p>
    <w:p>
      <w:pPr>
        <w:pStyle w:val="ListBullet"/>
        <w:numPr>
          <w:ilvl w:val="0"/>
          <w:numId w:val="1"/>
        </w:numPr>
        <w:rPr/>
      </w:pPr>
      <w:r>
        <w:rPr/>
        <w:t>Data Privacy</w:t>
      </w:r>
    </w:p>
    <w:p>
      <w:pPr>
        <w:pStyle w:val="ListBullet"/>
        <w:numPr>
          <w:ilvl w:val="0"/>
          <w:numId w:val="1"/>
        </w:numPr>
        <w:rPr/>
      </w:pPr>
      <w:r>
        <w:rPr/>
        <w:t>Easy to Use</w:t>
      </w:r>
    </w:p>
    <w:p>
      <w:pPr>
        <w:pStyle w:val="Heading1"/>
        <w:rPr/>
      </w:pPr>
      <w:r>
        <w:rPr/>
        <w:t>5. System Architecture &amp; Technology Stack</w:t>
      </w:r>
    </w:p>
    <w:p>
      <w:pPr>
        <w:pStyle w:val="Normal"/>
        <w:rPr/>
      </w:pPr>
      <w:r>
        <w:rPr/>
        <w:t>System Workflow</w:t>
        <w:br/>
        <w:br/>
        <w:t>Student → Login → Resume Upload → AI Analysis → Skill Gap Detection → Learning Recommendations → Mock Interview → Placement Readiness Score → Dashboard</w:t>
      </w:r>
    </w:p>
    <w:p>
      <w:pPr>
        <w:pStyle w:val="Heading2"/>
        <w:rPr/>
      </w:pPr>
      <w:r>
        <w:rPr/>
        <w:t>Technology Stack</w:t>
      </w:r>
    </w:p>
    <w:p>
      <w:pPr>
        <w:pStyle w:val="Normal"/>
        <w:rPr/>
      </w:pPr>
      <w:r>
        <w:rPr>
          <w:b/>
        </w:rPr>
        <w:t xml:space="preserve">Frontend: </w:t>
      </w:r>
      <w:r>
        <w:rPr/>
        <w:t>React.js, Tailwind CSS</w:t>
      </w:r>
    </w:p>
    <w:p>
      <w:pPr>
        <w:pStyle w:val="Normal"/>
        <w:rPr/>
      </w:pPr>
      <w:r>
        <w:rPr>
          <w:b/>
        </w:rPr>
        <w:t xml:space="preserve">Backend: </w:t>
      </w:r>
      <w:r>
        <w:rPr/>
        <w:t>Node.js, Express.js</w:t>
      </w:r>
    </w:p>
    <w:p>
      <w:pPr>
        <w:pStyle w:val="Normal"/>
        <w:rPr/>
      </w:pPr>
      <w:r>
        <w:rPr>
          <w:b/>
        </w:rPr>
        <w:t xml:space="preserve">Database: </w:t>
      </w:r>
      <w:r>
        <w:rPr/>
        <w:t>PostgreSQL</w:t>
      </w:r>
    </w:p>
    <w:p>
      <w:pPr>
        <w:pStyle w:val="Normal"/>
        <w:rPr/>
      </w:pPr>
      <w:r>
        <w:rPr>
          <w:b/>
        </w:rPr>
        <w:t xml:space="preserve">AI: </w:t>
      </w:r>
      <w:r>
        <w:rPr/>
        <w:t>Python (FastAPI), OpenAI/Gemini API</w:t>
      </w:r>
    </w:p>
    <w:p>
      <w:pPr>
        <w:pStyle w:val="Normal"/>
        <w:rPr/>
      </w:pPr>
      <w:r>
        <w:rPr>
          <w:b/>
        </w:rPr>
        <w:t xml:space="preserve">Authentication: </w:t>
      </w:r>
      <w:r>
        <w:rPr/>
        <w:t>JWT</w:t>
      </w:r>
    </w:p>
    <w:p>
      <w:pPr>
        <w:pStyle w:val="Heading1"/>
        <w:rPr/>
      </w:pPr>
      <w:r>
        <w:rPr/>
        <w:t>6. Expected Outcomes &amp; Future Scope</w:t>
      </w:r>
    </w:p>
    <w:p>
      <w:pPr>
        <w:pStyle w:val="Heading2"/>
        <w:rPr/>
      </w:pPr>
      <w:r>
        <w:rPr/>
        <w:t>Expected Outcomes</w:t>
      </w:r>
    </w:p>
    <w:p>
      <w:pPr>
        <w:pStyle w:val="ListBullet"/>
        <w:numPr>
          <w:ilvl w:val="0"/>
          <w:numId w:val="1"/>
        </w:numPr>
        <w:rPr/>
      </w:pPr>
      <w:r>
        <w:rPr/>
        <w:t>Better placement preparation.</w:t>
      </w:r>
    </w:p>
    <w:p>
      <w:pPr>
        <w:pStyle w:val="ListBullet"/>
        <w:numPr>
          <w:ilvl w:val="0"/>
          <w:numId w:val="1"/>
        </w:numPr>
        <w:rPr/>
      </w:pPr>
      <w:r>
        <w:rPr/>
        <w:t>Personalized career guidance.</w:t>
      </w:r>
    </w:p>
    <w:p>
      <w:pPr>
        <w:pStyle w:val="ListBullet"/>
        <w:numPr>
          <w:ilvl w:val="0"/>
          <w:numId w:val="1"/>
        </w:numPr>
        <w:rPr/>
      </w:pPr>
      <w:r>
        <w:rPr/>
        <w:t>Improved resumes and interview skills.</w:t>
      </w:r>
    </w:p>
    <w:p>
      <w:pPr>
        <w:pStyle w:val="ListBullet"/>
        <w:numPr>
          <w:ilvl w:val="0"/>
          <w:numId w:val="1"/>
        </w:numPr>
        <w:rPr/>
      </w:pPr>
      <w:r>
        <w:rPr/>
        <w:t>Easy progress tracking.</w:t>
      </w:r>
    </w:p>
    <w:p>
      <w:pPr>
        <w:pStyle w:val="ListBullet"/>
        <w:numPr>
          <w:ilvl w:val="0"/>
          <w:numId w:val="1"/>
        </w:numPr>
        <w:rPr/>
      </w:pPr>
      <w:r>
        <w:rPr/>
        <w:t>Better support for placement officers.</w:t>
      </w:r>
    </w:p>
    <w:p>
      <w:pPr>
        <w:pStyle w:val="Heading2"/>
        <w:rPr/>
      </w:pPr>
      <w:r>
        <w:rPr/>
        <w:t>Future Scope</w:t>
      </w:r>
    </w:p>
    <w:p>
      <w:pPr>
        <w:pStyle w:val="ListBullet"/>
        <w:numPr>
          <w:ilvl w:val="0"/>
          <w:numId w:val="1"/>
        </w:numPr>
        <w:rPr/>
      </w:pPr>
      <w:r>
        <w:rPr/>
        <w:t>Voice-based AI interviews.</w:t>
      </w:r>
    </w:p>
    <w:p>
      <w:pPr>
        <w:pStyle w:val="ListBullet"/>
        <w:numPr>
          <w:ilvl w:val="0"/>
          <w:numId w:val="1"/>
        </w:numPr>
        <w:rPr/>
      </w:pPr>
      <w:r>
        <w:rPr/>
        <w:t>Android and iOS application.</w:t>
      </w:r>
    </w:p>
    <w:p>
      <w:pPr>
        <w:pStyle w:val="ListBullet"/>
        <w:numPr>
          <w:ilvl w:val="0"/>
          <w:numId w:val="1"/>
        </w:numPr>
        <w:rPr/>
      </w:pPr>
      <w:r>
        <w:rPr/>
        <w:t>LinkedIn and GitHub integration.</w:t>
      </w:r>
    </w:p>
    <w:p>
      <w:pPr>
        <w:pStyle w:val="ListBullet"/>
        <w:numPr>
          <w:ilvl w:val="0"/>
          <w:numId w:val="1"/>
        </w:numPr>
        <w:rPr/>
      </w:pPr>
      <w:r>
        <w:rPr/>
        <w:t>Live coding interview module.</w:t>
      </w:r>
    </w:p>
    <w:p>
      <w:pPr>
        <w:pStyle w:val="ListBullet"/>
        <w:numPr>
          <w:ilvl w:val="0"/>
          <w:numId w:val="1"/>
        </w:numPr>
        <w:rPr/>
      </w:pPr>
      <w:r>
        <w:rPr/>
        <w:t>Company-specific interview preparation.</w:t>
      </w:r>
    </w:p>
    <w:p>
      <w:pPr>
        <w:pStyle w:val="ListBullet"/>
        <w:numPr>
          <w:ilvl w:val="0"/>
          <w:numId w:val="1"/>
        </w:numPr>
        <w:rPr/>
      </w:pPr>
      <w:r>
        <w:rPr/>
        <w:t>AI-generated cover letters.</w:t>
      </w:r>
    </w:p>
    <w:p>
      <w:pPr>
        <w:pStyle w:val="ListBullet"/>
        <w:numPr>
          <w:ilvl w:val="0"/>
          <w:numId w:val="1"/>
        </w:numPr>
        <w:rPr/>
      </w:pPr>
      <w:r>
        <w:rPr/>
        <w:t>Support for multiple languages.</w:t>
      </w:r>
    </w:p>
    <w:p>
      <w:pPr>
        <w:pStyle w:val="ListBullet"/>
        <w:numPr>
          <w:ilvl w:val="0"/>
          <w:numId w:val="1"/>
        </w:numPr>
        <w:rPr/>
      </w:pPr>
      <w:r>
        <w:rPr/>
        <w:t>Accessibility features for people with disabilities, including screen reader support, keyboard navigation, voice assistance, adjustable text size, and high-contrast mode.</w:t>
      </w:r>
    </w:p>
    <w:p>
      <w:pPr>
        <w:pStyle w:val="Heading1"/>
        <w:rPr/>
      </w:pPr>
      <w:r>
        <w:rPr/>
        <w:t>7. Conclusion</w:t>
      </w:r>
    </w:p>
    <w:p>
      <w:pPr>
        <w:pStyle w:val="Normal"/>
        <w:widowControl/>
        <w:bidi w:val="0"/>
        <w:spacing w:lineRule="auto" w:line="276" w:before="0" w:after="200"/>
        <w:jc w:val="left"/>
        <w:rPr/>
      </w:pPr>
      <w:r>
        <w:rPr/>
        <w:t>CareerPilot AI combines career guidance, resume analysis, interview preparation, and placement tracking into one platform. The project helps students prepare for placements in a smarter way and gives colleges useful insights into student progress. It is practical, scalable, and can be enhanced with more AI features in the future.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Page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Page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CareerPilot AI - SRS &amp; Synopsis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CareerPilot AI - SRS &amp; Synopsis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LibreOfficeDev/24.8.7.2.0$Android_AARCH64 LibreOffice_project/</Application>
  <AppVersion>15.0000</AppVersion>
  <Pages>5</Pages>
  <Words>496</Words>
  <Characters>2953</Characters>
  <CharactersWithSpaces>3327</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